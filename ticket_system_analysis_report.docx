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공연 예매 시스템 코드 분석 보고서</w:t>
      </w:r>
    </w:p>
    <w:p>
      <w:r>
        <w:rPr>
          <w:b/>
        </w:rPr>
        <w:t xml:space="preserve">분석 대상: </w:t>
      </w:r>
      <w:r>
        <w:t>Flask + SQLite 기반 공연 예매 시스템</w:t>
      </w:r>
    </w:p>
    <w:p>
      <w:r>
        <w:rPr>
          <w:b/>
        </w:rPr>
        <w:t xml:space="preserve">분석 중점: </w:t>
      </w:r>
      <w:r>
        <w:t>동시접속 처리, 좌석 동시 선택 처리, 대기열 시스템, 운영 안정성</w:t>
      </w:r>
    </w:p>
    <w:p>
      <w:pPr>
        <w:pStyle w:val="Heading2"/>
      </w:pPr>
      <w:r>
        <w:t>1. 전체 구조 분석</w:t>
      </w:r>
    </w:p>
    <w:p>
      <w:r>
        <w:t>현재 시스템은 Flask 기반 백엔드와 SQLite 데이터베이스를 사용하는 구조이며, 대기열(Queue), 좌석 선점(Lock), 예매 확정(Transaction) 기능이 구현되어 있습니다.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분석 결과</w:t>
            </w:r>
          </w:p>
        </w:tc>
      </w:tr>
      <w:tr>
        <w:tc>
          <w:tcPr>
            <w:tcW w:type="dxa" w:w="4320"/>
          </w:tcPr>
          <w:p>
            <w:r>
              <w:t>백엔드</w:t>
            </w:r>
          </w:p>
        </w:tc>
        <w:tc>
          <w:tcPr>
            <w:tcW w:type="dxa" w:w="4320"/>
          </w:tcPr>
          <w:p>
            <w:r>
              <w:t>Flask 기반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SQLite 사용</w:t>
            </w:r>
          </w:p>
        </w:tc>
      </w:tr>
      <w:tr>
        <w:tc>
          <w:tcPr>
            <w:tcW w:type="dxa" w:w="4320"/>
          </w:tcPr>
          <w:p>
            <w:r>
              <w:t>동시 입장 제한</w:t>
            </w:r>
          </w:p>
        </w:tc>
        <w:tc>
          <w:tcPr>
            <w:tcW w:type="dxa" w:w="4320"/>
          </w:tcPr>
          <w:p>
            <w:r>
              <w:t>20명</w:t>
            </w:r>
          </w:p>
        </w:tc>
      </w:tr>
      <w:tr>
        <w:tc>
          <w:tcPr>
            <w:tcW w:type="dxa" w:w="4320"/>
          </w:tcPr>
          <w:p>
            <w:r>
              <w:t>좌석 선점</w:t>
            </w:r>
          </w:p>
        </w:tc>
        <w:tc>
          <w:tcPr>
            <w:tcW w:type="dxa" w:w="4320"/>
          </w:tcPr>
          <w:p>
            <w:r>
              <w:t>5분 Lock 방식</w:t>
            </w:r>
          </w:p>
        </w:tc>
      </w:tr>
      <w:tr>
        <w:tc>
          <w:tcPr>
            <w:tcW w:type="dxa" w:w="4320"/>
          </w:tcPr>
          <w:p>
            <w:r>
              <w:t>예매 처리</w:t>
            </w:r>
          </w:p>
        </w:tc>
        <w:tc>
          <w:tcPr>
            <w:tcW w:type="dxa" w:w="4320"/>
          </w:tcPr>
          <w:p>
            <w:r>
              <w:t>BEGIN IMMEDIATE 트랜잭션 사용</w:t>
            </w:r>
          </w:p>
        </w:tc>
      </w:tr>
      <w:tr>
        <w:tc>
          <w:tcPr>
            <w:tcW w:type="dxa" w:w="4320"/>
          </w:tcPr>
          <w:p>
            <w:r>
              <w:t>대기열 저장 방식</w:t>
            </w:r>
          </w:p>
        </w:tc>
        <w:tc>
          <w:tcPr>
            <w:tcW w:type="dxa" w:w="4320"/>
          </w:tcPr>
          <w:p>
            <w:r>
              <w:t>메모리(In-Memory) 기반</w:t>
            </w:r>
          </w:p>
        </w:tc>
      </w:tr>
    </w:tbl>
    <w:p>
      <w:pPr>
        <w:pStyle w:val="Heading2"/>
      </w:pPr>
      <w:r>
        <w:t>2. 동시접속 처리 분석</w:t>
      </w:r>
    </w:p>
    <w:p>
      <w:r>
        <w:t>현재 구조는 약 200명 수준의 순간 접속 환경에서는 동작 가능성이 높습니다. 다만 Flask + SQLite 조합은 대규모 동시 쓰기 환경에서 구조적 한계가 존재합니다.</w:t>
      </w:r>
    </w:p>
    <w:p>
      <w:pPr>
        <w:pStyle w:val="ListBullet"/>
      </w:pPr>
      <w:r>
        <w:rPr>
          <w:b/>
        </w:rPr>
        <w:t xml:space="preserve">SQLite 쓰기 병목: </w:t>
      </w:r>
      <w:r>
        <w:t>SQLite는 동시에 하나의 쓰기 작업만 처리할 수 있습니다. 예매 오픈 순간 요청이 몰리면 database locked 오류가 발생할 가능성이 있습니다.</w:t>
      </w:r>
    </w:p>
    <w:p>
      <w:pPr>
        <w:pStyle w:val="ListBullet"/>
      </w:pPr>
      <w:r>
        <w:rPr>
          <w:b/>
        </w:rPr>
        <w:t xml:space="preserve">메모리 기반 Queue 문제: </w:t>
      </w:r>
      <w:r>
        <w:t>대기열(_active, _waiting)이 메모리에 저장됩니다. 서버 재시작 시 모든 대기 정보가 사라집니다.</w:t>
      </w:r>
    </w:p>
    <w:p>
      <w:pPr>
        <w:pStyle w:val="ListBullet"/>
      </w:pPr>
      <w:r>
        <w:rPr>
          <w:b/>
        </w:rPr>
        <w:t xml:space="preserve">멀티 프로세스 환경 문제: </w:t>
      </w:r>
      <w:r>
        <w:t>Gunicorn worker를 여러 개 사용하거나 서버를 여러 대 운영할 경우 각 프로세스별 Queue 상태가 달라져 대기열 불일치 문제가 발생할 수 있습니다.</w:t>
      </w:r>
    </w:p>
    <w:p>
      <w:pPr>
        <w:pStyle w:val="ListBullet"/>
      </w:pPr>
      <w:r>
        <w:rPr>
          <w:b/>
        </w:rPr>
        <w:t xml:space="preserve">Background Thread 중복 실행 가능성: </w:t>
      </w:r>
      <w:r>
        <w:t>Flask 멀티 워커 환경에서 cleanup thread가 중복 실행될 가능성이 있습니다.</w:t>
      </w:r>
    </w:p>
    <w:p>
      <w:pPr>
        <w:pStyle w:val="Heading2"/>
      </w:pPr>
      <w:r>
        <w:t>3. 좌석 동시 선택 처리 분석</w:t>
      </w:r>
    </w:p>
    <w:p>
      <w:r>
        <w:t>좌석 Lock 및 예매 확정 로직은 비교적 잘 구현되어 있습니다. 특히 UPDATE seats ... WHERE status="available" 방식은 원자적 처리에 가깝게 동작합니다.</w:t>
      </w:r>
    </w:p>
    <w:p>
      <w:pPr>
        <w:pStyle w:val="ListBullet"/>
      </w:pPr>
      <w:r>
        <w:t>좌석 선점 시 status=available 조건으로 중복 선택 방지</w:t>
      </w:r>
    </w:p>
    <w:p>
      <w:pPr>
        <w:pStyle w:val="ListBullet"/>
      </w:pPr>
      <w:r>
        <w:t>예매 시 BEGIN IMMEDIATE 트랜잭션 사용</w:t>
      </w:r>
    </w:p>
    <w:p>
      <w:pPr>
        <w:pStyle w:val="ListBullet"/>
      </w:pPr>
      <w:r>
        <w:t>선점 만료(5분) 자동 해제 기능 존재</w:t>
      </w:r>
    </w:p>
    <w:p>
      <w:pPr>
        <w:pStyle w:val="ListBullet"/>
      </w:pPr>
      <w:r>
        <w:t>Heartbeat 기반 자동 퇴장 처리 존재</w:t>
      </w:r>
    </w:p>
    <w:p>
      <w:pPr>
        <w:pStyle w:val="Heading2"/>
      </w:pPr>
      <w:r>
        <w:t>4. 발견된 주요 문제점</w:t>
      </w:r>
    </w:p>
    <w:p>
      <w:pPr>
        <w:pStyle w:val="ListNumber"/>
      </w:pPr>
      <w:r>
        <w:rPr>
          <w:b/>
        </w:rPr>
        <w:t>예매 취소 시 좌석이 다시 available 상태로 변경되지 않음</w:t>
      </w:r>
    </w:p>
    <w:p>
      <w:r>
        <w:t>cancel_reservation() 함수에서 reservations 상태만 cancelled로 변경하고 seats 테이블 상태를 reserved → available로 되돌리지 않습니다. 이 경우 취소된 좌석이 다시 판매되지 않는 심각한 운영 문제가 발생할 수 있습니다.</w:t>
      </w:r>
    </w:p>
    <w:p>
      <w:pPr>
        <w:pStyle w:val="ListNumber"/>
      </w:pPr>
      <w:r>
        <w:rPr>
          <w:b/>
        </w:rPr>
        <w:t>DB 레벨 Unique 보호 부족</w:t>
      </w:r>
    </w:p>
    <w:p>
      <w:r>
        <w:t>reservations 테이블에 seat_id 기준 UNIQUE 제약이 없습니다. 현재는 애플리케이션 로직으로 방어 중이지만, 예외 상황에서는 중복 예약 위험이 존재합니다.</w:t>
      </w:r>
    </w:p>
    <w:p>
      <w:pPr>
        <w:pStyle w:val="ListNumber"/>
      </w:pPr>
      <w:r>
        <w:rPr>
          <w:b/>
        </w:rPr>
        <w:t>Queue Token 검증 강화 필요</w:t>
      </w:r>
    </w:p>
    <w:p>
      <w:r>
        <w:t>queue token이 메모리 기준으로만 관리됩니다. 운영 환경에서는 Redis 기반 세션 저장 방식이 더 안전합니다.</w:t>
      </w:r>
    </w:p>
    <w:p>
      <w:pPr>
        <w:pStyle w:val="ListNumber"/>
      </w:pPr>
      <w:r>
        <w:rPr>
          <w:b/>
        </w:rPr>
        <w:t>하드코딩된 SECRET_KEY</w:t>
      </w:r>
    </w:p>
    <w:p>
      <w:r>
        <w:t>운영 서버에서 SECRET_KEY 기본값 사용 시 세션 탈취 위험이 있습니다.</w:t>
      </w:r>
    </w:p>
    <w:p>
      <w:pPr>
        <w:pStyle w:val="Heading2"/>
      </w:pPr>
      <w:r>
        <w:t>5. 실제 운영 가능성 평가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현재 상태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200명 동시접속</w:t>
            </w:r>
          </w:p>
        </w:tc>
        <w:tc>
          <w:tcPr>
            <w:tcW w:type="dxa" w:w="2880"/>
          </w:tcPr>
          <w:p>
            <w:r>
              <w:t>가능</w:t>
            </w:r>
          </w:p>
        </w:tc>
        <w:tc>
          <w:tcPr>
            <w:tcW w:type="dxa" w:w="2880"/>
          </w:tcPr>
          <w:p>
            <w:r>
              <w:t>중간 수준</w:t>
            </w:r>
          </w:p>
        </w:tc>
      </w:tr>
      <w:tr>
        <w:tc>
          <w:tcPr>
            <w:tcW w:type="dxa" w:w="2880"/>
          </w:tcPr>
          <w:p>
            <w:r>
              <w:t>2000석 예매</w:t>
            </w:r>
          </w:p>
        </w:tc>
        <w:tc>
          <w:tcPr>
            <w:tcW w:type="dxa" w:w="2880"/>
          </w:tcPr>
          <w:p>
            <w:r>
              <w:t>가능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</w:tr>
      <w:tr>
        <w:tc>
          <w:tcPr>
            <w:tcW w:type="dxa" w:w="2880"/>
          </w:tcPr>
          <w:p>
            <w:r>
              <w:t>동시 좌석 클릭 충돌</w:t>
            </w:r>
          </w:p>
        </w:tc>
        <w:tc>
          <w:tcPr>
            <w:tcW w:type="dxa" w:w="2880"/>
          </w:tcPr>
          <w:p>
            <w:r>
              <w:t>대응 구현됨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</w:tr>
      <w:tr>
        <w:tc>
          <w:tcPr>
            <w:tcW w:type="dxa" w:w="2880"/>
          </w:tcPr>
          <w:p>
            <w:r>
              <w:t>대규모 트래픽 확장</w:t>
            </w:r>
          </w:p>
        </w:tc>
        <w:tc>
          <w:tcPr>
            <w:tcW w:type="dxa" w:w="2880"/>
          </w:tcPr>
          <w:p>
            <w:r>
              <w:t>제한적</w:t>
            </w:r>
          </w:p>
        </w:tc>
        <w:tc>
          <w:tcPr>
            <w:tcW w:type="dxa" w:w="2880"/>
          </w:tcPr>
          <w:p>
            <w:r>
              <w:t>개선 필요</w:t>
            </w:r>
          </w:p>
        </w:tc>
      </w:tr>
      <w:tr>
        <w:tc>
          <w:tcPr>
            <w:tcW w:type="dxa" w:w="2880"/>
          </w:tcPr>
          <w:p>
            <w:r>
              <w:t>멀티 서버 확장</w:t>
            </w:r>
          </w:p>
        </w:tc>
        <w:tc>
          <w:tcPr>
            <w:tcW w:type="dxa" w:w="2880"/>
          </w:tcPr>
          <w:p>
            <w:r>
              <w:t>부적합</w:t>
            </w:r>
          </w:p>
        </w:tc>
        <w:tc>
          <w:tcPr>
            <w:tcW w:type="dxa" w:w="2880"/>
          </w:tcPr>
          <w:p>
            <w:r>
              <w:t>Redis 필요</w:t>
            </w:r>
          </w:p>
        </w:tc>
      </w:tr>
    </w:tbl>
    <w:p>
      <w:pPr>
        <w:pStyle w:val="Heading2"/>
      </w:pPr>
      <w:r>
        <w:t>6. 권장 개선 사항</w:t>
      </w:r>
    </w:p>
    <w:p>
      <w:pPr>
        <w:pStyle w:val="ListBullet"/>
      </w:pPr>
      <w:r>
        <w:t>SQLite → PostgreSQL 또는 MySQL 전환 권장</w:t>
      </w:r>
    </w:p>
    <w:p>
      <w:pPr>
        <w:pStyle w:val="ListBullet"/>
      </w:pPr>
      <w:r>
        <w:t>Queue 시스템을 Redis 기반으로 변경</w:t>
      </w:r>
    </w:p>
    <w:p>
      <w:pPr>
        <w:pStyle w:val="ListBullet"/>
      </w:pPr>
      <w:r>
        <w:t>Seat Lock을 Redis TTL 기반으로 관리</w:t>
      </w:r>
    </w:p>
    <w:p>
      <w:pPr>
        <w:pStyle w:val="ListBullet"/>
      </w:pPr>
      <w:r>
        <w:t>예약 테이블에 seat_id UNIQUE 제약 추가</w:t>
      </w:r>
    </w:p>
    <w:p>
      <w:pPr>
        <w:pStyle w:val="ListBullet"/>
      </w:pPr>
      <w:r>
        <w:t>Gunicorn + Nginx 운영 구조 적용</w:t>
      </w:r>
    </w:p>
    <w:p>
      <w:pPr>
        <w:pStyle w:val="ListBullet"/>
      </w:pPr>
      <w:r>
        <w:t>WAL 모드 및 busy_timeout 설정 추가</w:t>
      </w:r>
    </w:p>
    <w:p>
      <w:pPr>
        <w:pStyle w:val="ListBullet"/>
      </w:pPr>
      <w:r>
        <w:t>예매 취소 시 좌석 상태 자동 복구 로직 추가</w:t>
      </w:r>
    </w:p>
    <w:p>
      <w:pPr>
        <w:pStyle w:val="ListBullet"/>
      </w:pPr>
      <w:r>
        <w:t>관리자 페이지 권한 검증 강화</w:t>
      </w:r>
    </w:p>
    <w:p>
      <w:pPr>
        <w:pStyle w:val="Heading2"/>
      </w:pPr>
      <w:r>
        <w:t>7. 종합 결론</w:t>
      </w:r>
    </w:p>
    <w:p>
      <w:r>
        <w:t>현재 시스템은 개인 프로젝트 수준을 넘어 실제 운영 가능한 구조에 상당히 근접해 있습니다. 특히 좌석 선점 및 트랜잭션 처리 로직은 비교적 안정적으로 구현되어 있습니다. 다만 SQLite와 메모리 기반 Queue 구조는 확장성과 안정성 측면에서 한계가 있으며, 실제 공연 오픈 수준의 트래픽 환경에서는 Redis + PostgreSQL 구조로의 전환이 권장됩니다.</w:t>
      </w:r>
    </w:p>
    <w:p>
      <w:r>
        <w:t>현재 상태 기준으로는 “중소형 공연/행사” 운영은 가능하지만, 대규모 오픈형 티켓팅 서비스 수준으로 운영하려면 서버 구조 개선이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